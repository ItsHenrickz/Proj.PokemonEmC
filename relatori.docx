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084B" w:rsidRDefault="00F4084B">
      <w:pPr>
        <w:pStyle w:val="Ttulo"/>
      </w:pPr>
    </w:p>
    <w:p w:rsidR="00D77864" w:rsidRDefault="00F4084B">
      <w:pPr>
        <w:pStyle w:val="Ttulo"/>
      </w:pPr>
      <w:r>
        <w:t>RELATÓRIO – Jogo Pokémon em C</w:t>
      </w:r>
    </w:p>
    <w:p w:rsidR="00D77864" w:rsidRDefault="00F4084B">
      <w:r>
        <w:t>Nome e RGM</w:t>
      </w:r>
      <w:proofErr w:type="gramStart"/>
      <w:r>
        <w:t>:</w:t>
      </w:r>
      <w:proofErr w:type="gramEnd"/>
      <w:r>
        <w:br/>
        <w:t>Paulo Eduardo - 44074051</w:t>
      </w:r>
    </w:p>
    <w:p w:rsidR="00F4084B" w:rsidRDefault="00F4084B"/>
    <w:p w:rsidR="00F4084B" w:rsidRDefault="00F4084B"/>
    <w:p w:rsidR="00F4084B" w:rsidRDefault="00F4084B"/>
    <w:p w:rsidR="00F4084B" w:rsidRDefault="00F4084B"/>
    <w:p w:rsidR="00F4084B" w:rsidRDefault="00F4084B" w:rsidP="00F4084B">
      <w:pPr>
        <w:jc w:val="center"/>
      </w:pPr>
      <w:bookmarkStart w:id="0" w:name="_GoBack"/>
      <w:r w:rsidRPr="00F4084B">
        <w:drawing>
          <wp:inline distT="0" distB="0" distL="0" distR="0" wp14:anchorId="1A48630E" wp14:editId="66C9F923">
            <wp:extent cx="3555394" cy="3600450"/>
            <wp:effectExtent l="0" t="0" r="698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9719" cy="360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4084B" w:rsidRDefault="00F4084B"/>
    <w:p w:rsidR="00F4084B" w:rsidRDefault="00F4084B"/>
    <w:p w:rsidR="00F4084B" w:rsidRDefault="00F4084B"/>
    <w:p w:rsidR="00F4084B" w:rsidRDefault="00F4084B"/>
    <w:p w:rsidR="00F4084B" w:rsidRDefault="00F4084B"/>
    <w:p w:rsidR="00F4084B" w:rsidRDefault="00F4084B"/>
    <w:p w:rsidR="00F4084B" w:rsidRDefault="00F4084B">
      <w:pPr>
        <w:pStyle w:val="Ttulo1"/>
      </w:pPr>
    </w:p>
    <w:p w:rsidR="00D77864" w:rsidRDefault="00F4084B">
      <w:pPr>
        <w:pStyle w:val="Ttulo1"/>
      </w:pPr>
      <w:r>
        <w:t>1. Introdução</w:t>
      </w:r>
    </w:p>
    <w:p w:rsidR="00D77864" w:rsidRDefault="00F4084B">
      <w:r>
        <w:t>Este projeto consiste no desenvolvimento de um jogo de batalha Pokémon em linguagem C, seguindo a proposta de criar um sistema de combate entre Player vs Player ou Player</w:t>
      </w:r>
      <w:r>
        <w:t xml:space="preserve"> vs Computador. O jogo utiliza estruturas, funções, lógica de combate baseada em velocidade e dano, e simula batalhas por turnos.</w:t>
      </w:r>
    </w:p>
    <w:p w:rsidR="00D77864" w:rsidRDefault="00F4084B">
      <w:r>
        <w:t>Regras do jogo:</w:t>
      </w:r>
      <w:r>
        <w:br/>
        <w:t>- Cada jogador escolhe um Pokémon entre seis disponíveis.</w:t>
      </w:r>
      <w:r>
        <w:br/>
        <w:t>- Cada Pokémon possui nome, vida, dano base, velocid</w:t>
      </w:r>
      <w:r>
        <w:t>ade e quatro ataques.</w:t>
      </w:r>
      <w:r>
        <w:br/>
        <w:t>- O Pokémon mais rápido ataca primeiro.</w:t>
      </w:r>
      <w:r>
        <w:br/>
        <w:t>- A batalha termina quando um dos Pokémon chega a 0 de vida.</w:t>
      </w:r>
    </w:p>
    <w:p w:rsidR="00D77864" w:rsidRDefault="00F4084B">
      <w:pPr>
        <w:pStyle w:val="Ttulo1"/>
      </w:pPr>
      <w:r>
        <w:t>2. Resultados</w:t>
      </w:r>
    </w:p>
    <w:p w:rsidR="00D77864" w:rsidRDefault="00F4084B">
      <w:pPr>
        <w:pStyle w:val="Ttulo2"/>
      </w:pPr>
      <w:r>
        <w:t>2.1 Estrutura Geral do Jogo</w:t>
      </w:r>
    </w:p>
    <w:p w:rsidR="00D77864" w:rsidRDefault="00F4084B">
      <w:r>
        <w:t>A estrutura base do projeto utiliza uma struct contendo atributos e ponteiros para funções:</w:t>
      </w:r>
    </w:p>
    <w:p w:rsidR="00D77864" w:rsidRDefault="00F4084B">
      <w:r>
        <w:t>struct Pokemon{</w:t>
      </w:r>
      <w:r>
        <w:br/>
        <w:t xml:space="preserve">    int indice;</w:t>
      </w:r>
      <w:r>
        <w:br/>
        <w:t xml:space="preserve">    char nome[50];</w:t>
      </w:r>
      <w:r>
        <w:br/>
        <w:t xml:space="preserve">    int vida;</w:t>
      </w:r>
      <w:r>
        <w:br/>
        <w:t xml:space="preserve">    int danobase;</w:t>
      </w:r>
      <w:r>
        <w:br/>
        <w:t xml:space="preserve">    void (*ataque1)(struct Pokemon*, struct Pokemon*);</w:t>
      </w:r>
      <w:r>
        <w:br/>
        <w:t xml:space="preserve">    void (*ataque2)(struct Pokemon*, struct Pokemon*);</w:t>
      </w:r>
      <w:r>
        <w:br/>
        <w:t xml:space="preserve">    void (*ataque3)(struct Pokemon*, struct Pokemon*);</w:t>
      </w:r>
      <w:r>
        <w:br/>
        <w:t xml:space="preserve">    voi</w:t>
      </w:r>
      <w:r>
        <w:t>d (*ataque4)(struct Pokemon*, struct Pokemon*);</w:t>
      </w:r>
      <w:r>
        <w:br/>
        <w:t xml:space="preserve">    int velocidade;</w:t>
      </w:r>
      <w:r>
        <w:br/>
        <w:t xml:space="preserve">    char nomeatk1[50];</w:t>
      </w:r>
      <w:r>
        <w:br/>
        <w:t xml:space="preserve">    char nomeatk2[50];</w:t>
      </w:r>
      <w:r>
        <w:br/>
        <w:t xml:space="preserve">    char nomeatk3[50];</w:t>
      </w:r>
      <w:r>
        <w:br/>
        <w:t xml:space="preserve">    char nomeatk4[50];</w:t>
      </w:r>
      <w:r>
        <w:br/>
        <w:t>};</w:t>
      </w:r>
    </w:p>
    <w:p w:rsidR="00F4084B" w:rsidRDefault="00F4084B">
      <w:pPr>
        <w:pStyle w:val="Ttulo2"/>
      </w:pPr>
    </w:p>
    <w:p w:rsidR="00F4084B" w:rsidRDefault="00F4084B">
      <w:pPr>
        <w:pStyle w:val="Ttulo2"/>
      </w:pPr>
    </w:p>
    <w:p w:rsidR="00D77864" w:rsidRDefault="00F4084B">
      <w:pPr>
        <w:pStyle w:val="Ttulo2"/>
      </w:pPr>
      <w:r>
        <w:t xml:space="preserve">2.2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Batalha</w:t>
      </w:r>
      <w:proofErr w:type="spellEnd"/>
    </w:p>
    <w:p w:rsidR="00D77864" w:rsidRDefault="00F4084B">
      <w:r>
        <w:t>O cálculo de dano utiliza a fórmula:</w:t>
      </w:r>
      <w:r>
        <w:br/>
        <w:t>return (primeiro-&gt;danobase * poder</w:t>
      </w:r>
      <w:r>
        <w:t>Atk)/50;</w:t>
      </w:r>
      <w:r>
        <w:br/>
        <w:t>A ordem dos ataques depende da velocidade dos Pokémon.</w:t>
      </w:r>
    </w:p>
    <w:p w:rsidR="00D77864" w:rsidRDefault="00F4084B">
      <w:pPr>
        <w:pStyle w:val="Ttulo2"/>
      </w:pPr>
      <w:r>
        <w:t>2.3 Modos de Jogo</w:t>
      </w:r>
    </w:p>
    <w:p w:rsidR="00D77864" w:rsidRDefault="00F4084B">
      <w:r>
        <w:t>O projeto possui Player vs Player e Player vs Computador. No modo automático, ataques são gerados aleatoriamente.</w:t>
      </w:r>
    </w:p>
    <w:p w:rsidR="00D77864" w:rsidRDefault="00F4084B">
      <w:pPr>
        <w:pStyle w:val="Ttulo2"/>
      </w:pPr>
      <w:r>
        <w:t>2.4 Dificuldades Encontradas</w:t>
      </w:r>
    </w:p>
    <w:p w:rsidR="00D77864" w:rsidRDefault="00F4084B">
      <w:r>
        <w:t>- Manipulação de strings</w:t>
      </w:r>
      <w:r>
        <w:br/>
        <w:t>- Orga</w:t>
      </w:r>
      <w:r>
        <w:t>nização modular dos ataques usando ponteiros</w:t>
      </w:r>
      <w:r>
        <w:br/>
        <w:t>- Controle da ordem dos turnos e vida dos Pokémon</w:t>
      </w:r>
    </w:p>
    <w:p w:rsidR="00D77864" w:rsidRDefault="00F4084B">
      <w:pPr>
        <w:pStyle w:val="Ttulo2"/>
      </w:pPr>
      <w:r>
        <w:t>2.5 Prints da Execução</w:t>
      </w:r>
    </w:p>
    <w:p w:rsidR="00D77864" w:rsidRDefault="00F4084B">
      <w:r>
        <w:t>Figura 1 – (Adicionar posteriormente)</w:t>
      </w:r>
    </w:p>
    <w:p w:rsidR="00D77864" w:rsidRDefault="00F4084B">
      <w:pPr>
        <w:pStyle w:val="Ttulo1"/>
      </w:pPr>
      <w:r>
        <w:t>3. Apêndice – Código Fonte Completo</w:t>
      </w:r>
    </w:p>
    <w:p w:rsidR="00D77864" w:rsidRDefault="00F4084B">
      <w:r>
        <w:t>(Inserir aqui o código completo fornecido pelo usuário.)</w:t>
      </w:r>
    </w:p>
    <w:sectPr w:rsidR="00D778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77864"/>
    <w:rsid w:val="00F408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F408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408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F408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408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D4B7CA-79A4-40CC-BCB9-5175CAA07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280</Words>
  <Characters>1516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Usuário do Windows</cp:lastModifiedBy>
  <cp:revision>2</cp:revision>
  <dcterms:created xsi:type="dcterms:W3CDTF">2025-11-18T03:38:00Z</dcterms:created>
  <dcterms:modified xsi:type="dcterms:W3CDTF">2025-11-18T03:38:00Z</dcterms:modified>
</cp:coreProperties>
</file>